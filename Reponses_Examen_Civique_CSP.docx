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Réponses – Examen civique niveau Carte de Séjour Pluriannuelle (CSP)</w:t>
      </w:r>
    </w:p>
    <w:p>
      <w:r>
        <w:br/>
        <w:t>PRINCIPES ET VALEURS DE LA RÉPUBLIQUE</w:t>
        <w:br/>
        <w:br/>
        <w:t>• 14 juillet : prise de la Bastille (1789) et fête nationale.</w:t>
        <w:br/>
        <w:t>• Symbole de la République : le drapeau tricolore.</w:t>
        <w:br/>
        <w:t>• Principe d’égalité : tous sont égaux devant la loi.</w:t>
        <w:br/>
        <w:t>• « Liberté, Égalité, Fraternité » : devise de la République.</w:t>
        <w:br/>
        <w:t>• Insulter quelqu’un pour sa différence : interdit par la loi.</w:t>
        <w:br/>
        <w:t>• Métiers réservés aux hommes : non, interdits par le principe d’égalité.</w:t>
        <w:br/>
        <w:t>• Constitution de la Ve République : 1958.</w:t>
        <w:br/>
        <w:t>• Régime de la France : République démocratique.</w:t>
        <w:br/>
        <w:t>• Symbole officiel : Marianne.</w:t>
        <w:br/>
        <w:t>• Devise visible sur : bâtiments publics, écoles, mairies.</w:t>
        <w:br/>
        <w:t>• Symboles officiels : drapeau, Marianne, Marseillaise, devise.</w:t>
        <w:br/>
        <w:t>• Égalité : mêmes droits et devoirs pour tous.</w:t>
        <w:br/>
        <w:t>• Liberté : faire ce que l’on veut dans le respect de la loi.</w:t>
        <w:br/>
        <w:t>• Fraternité : solidarité entre les citoyens.</w:t>
        <w:br/>
        <w:t>• Animal symbole : le coq.</w:t>
        <w:br/>
        <w:t>• Rôle des associations : solidarité, entraide, activités culturelles ou sportives.</w:t>
        <w:br/>
        <w:t>• Hymne national : La Marseillaise.</w:t>
        <w:br/>
        <w:t>• Symbole tricolore : le drapeau.</w:t>
        <w:br/>
        <w:t>• Date fête nationale : 14 juillet.</w:t>
        <w:br/>
        <w:t>• Devise : Liberté, Égalité, Fraternité.</w:t>
        <w:br/>
        <w:t>• Langue officielle : le français.</w:t>
        <w:br/>
        <w:t>• Place du français : langue de la République et de l’administration.</w:t>
        <w:br/>
        <w:t>• Liberté d’expression : permet d’exprimer ses idées dans le respect de la loi.</w:t>
        <w:br/>
        <w:t>• Liberté d’expression : limitée par la loi (pas d’insultes, diffamation).</w:t>
        <w:br/>
        <w:t>• Couleurs du drapeau : bleu, blanc, rouge.</w:t>
        <w:br/>
        <w:t>• Marseillaise : hymne national français.</w:t>
        <w:br/>
        <w:t>• 14 juillet Champs-Élysées : défilé militaire.</w:t>
        <w:br/>
        <w:t>• Marianne : symbole féminin de la République.</w:t>
        <w:br/>
        <w:t>• Changer de religion : oui.</w:t>
        <w:br/>
        <w:t>• Article 1er : « indivisible, laïque, démocratique et sociale ».</w:t>
        <w:br/>
        <w:t>• Loi séparation Églises/État : 1905.</w:t>
        <w:br/>
        <w:t>• Laïcité : liberté de croire ou ne pas croire.</w:t>
        <w:br/>
        <w:t>• Droit garanti : liberté de conscience.</w:t>
        <w:br/>
        <w:t>• À l’école : neutralité religieuse.</w:t>
        <w:br/>
        <w:t>• Laïcité : séparation de l’État et des religions.</w:t>
        <w:br/>
        <w:t>• Refus école pour religion : non.</w:t>
        <w:br/>
        <w:t>• Ne pas croire : oui.</w:t>
        <w:br/>
        <w:br/>
        <w:t>SYSTÈME INSTITUTIONNEL ET POLITIQUE</w:t>
        <w:br/>
        <w:br/>
        <w:t>• Nomme le Premier ministre : le Président de la République.</w:t>
        <w:br/>
        <w:t>• Parlement : Assemblée nationale + Sénat.</w:t>
        <w:br/>
        <w:t>• Pouvoir exécutif : applique les lois.</w:t>
        <w:br/>
        <w:t>• Dirigeants élus : démocratie.</w:t>
        <w:br/>
        <w:t>• Ne pas respecter la loi : interdit.</w:t>
        <w:br/>
        <w:t>• Respect de la loi : tous.</w:t>
        <w:br/>
        <w:t>• Autorité judiciaire : juge et sanctionne.</w:t>
        <w:br/>
        <w:t>• Pouvoir du juge : judiciaire.</w:t>
        <w:br/>
        <w:t>• Exercée par : juges et tribunaux.</w:t>
        <w:br/>
        <w:t>• Ministre ne respecte pas loi : jugé et sanctionné.</w:t>
        <w:br/>
        <w:t>• Élections législatives : députés.</w:t>
        <w:br/>
        <w:t>• Nombre de députés : 577.</w:t>
        <w:br/>
        <w:t>• Sénateurs : élus tous les 6 ans (renouvellement partiel).</w:t>
        <w:br/>
        <w:t>• Municipales : conseillers municipaux.</w:t>
        <w:br/>
        <w:t>• Présidentielles : Président de la République.</w:t>
        <w:br/>
        <w:t>• Droit de vote : 18 ans.</w:t>
        <w:br/>
        <w:t>• Mandat président : 5 ans.</w:t>
        <w:br/>
        <w:t>• Députés : 5 ans.</w:t>
        <w:br/>
        <w:t>• Sénateurs : 6 ans.</w:t>
        <w:br/>
        <w:t>• Pouvoir exécutif : Président + Gouvernement.</w:t>
        <w:br/>
        <w:t>• Condition voter : être majeur et inscrit sur listes électorales.</w:t>
        <w:br/>
        <w:t>• Qui vote : citoyens français majeurs (UE pour municipales/européennes).</w:t>
        <w:br/>
        <w:t>• Suffrage universel : tous les citoyens votent.</w:t>
        <w:br/>
        <w:t>• Partis politiques : concourent à l’expression du suffrage.</w:t>
        <w:br/>
        <w:t>• Rôle députés : voter les lois et contrôler le gouvernement.</w:t>
        <w:br/>
        <w:t>• Trois pouvoirs : exécutif, législatif, judiciaire.</w:t>
        <w:br/>
        <w:t>• Pouvoir législatif : Parlement.</w:t>
        <w:br/>
        <w:t>• Auteur d’un vol : juge.</w:t>
        <w:br/>
        <w:t>• Élire députés : citoyens.</w:t>
        <w:br/>
        <w:t>• Vote les lois : Parlement.</w:t>
        <w:br/>
        <w:t>• Palais de l’Élysée : Président.</w:t>
        <w:br/>
        <w:t>• Départements : 101.</w:t>
        <w:br/>
        <w:t>• Représente l’État : préfet.</w:t>
        <w:br/>
        <w:t>• Dirige commune : maire.</w:t>
        <w:br/>
        <w:t>• Président tous pouvoirs : non.</w:t>
        <w:br/>
        <w:t>• Préfet : représentant de l’État.</w:t>
        <w:br/>
        <w:t>• Rôle Parlement : voter lois et contrôler gouvernement.</w:t>
        <w:br/>
        <w:t>• Régime : République démocratique.</w:t>
        <w:br/>
        <w:t>• États UE (2025) : 27.</w:t>
        <w:br/>
        <w:t>• Non membre UE : Norvège (exemple).</w:t>
        <w:br/>
        <w:t>• Voter européennes : être citoyen UE inscrit.</w:t>
        <w:br/>
        <w:t>• Fréquence européennes : tous les 5 ans.</w:t>
        <w:br/>
        <w:t>• Pays fondateur UE : France.</w:t>
        <w:br/>
        <w:t>• Monnaie : euro.</w:t>
        <w:br/>
        <w:t>• Élire députés européens : citoyens.</w:t>
        <w:br/>
        <w:t>• Journée de l’Europe : 9 mai.</w:t>
        <w:br/>
        <w:br/>
        <w:t>DROITS ET DEVOIRS</w:t>
        <w:br/>
        <w:br/>
        <w:t>• Constitution actuelle : Constitution de la Ve République.</w:t>
        <w:br/>
        <w:t>• Texte droits/devoirs : Constitution et Déclaration des droits de l’homme et du citoyen.</w:t>
        <w:br/>
        <w:t>• Droits individuels : garantis par la loi.</w:t>
        <w:br/>
        <w:t>• Déclaration droits homme : 1789.</w:t>
        <w:br/>
        <w:t>• Droit fondamental : liberté d’expression.</w:t>
        <w:br/>
        <w:t>• Garantit droits/libertés : Constitution.</w:t>
        <w:br/>
        <w:t>• Liberté d’expression : exprimer ses opinions.</w:t>
        <w:br/>
        <w:t>• Se défendre : droit à un avocat.</w:t>
        <w:br/>
        <w:t>• Texte fondateur : Déclaration de 1789.</w:t>
        <w:br/>
        <w:t>• Révolution française : Déclaration des droits de l’homme et du citoyen.</w:t>
        <w:br/>
        <w:t>• Ne pas avoir religion : liberté de conscience.</w:t>
        <w:br/>
        <w:t>• Avorter : autorisé par la loi.</w:t>
        <w:br/>
        <w:t>• Divorcer : oui.</w:t>
        <w:br/>
        <w:t>• Peine de mort : abolie.</w:t>
        <w:br/>
        <w:t>• Limites libertés : respect ordre public et droits d’autrui.</w:t>
        <w:br/>
        <w:t>• Mariage multiple : interdit.</w:t>
        <w:br/>
        <w:t>• Réduire déchets : oui.</w:t>
        <w:br/>
        <w:t>• Jeter bouteille : interdit.</w:t>
        <w:br/>
        <w:t>• Limitation libertés : protéger autres et ordre public.</w:t>
        <w:br/>
        <w:t>• Accident : porter assistance.</w:t>
        <w:br/>
        <w:t>• Citoyenneté française : voter et être candidat.</w:t>
        <w:br/>
        <w:t>• Ne respecte pas loi : sanction.</w:t>
        <w:br/>
        <w:t>• Gendarmerie : sécurité publique.</w:t>
        <w:br/>
        <w:t>• Police : sécurité publique.</w:t>
        <w:br/>
        <w:t>• Infraction : acte interdit par la loi.</w:t>
        <w:br/>
        <w:t>• Réduire déchets : trier, recycler.</w:t>
        <w:br/>
        <w:t>• Machine sur trottoir : interdit.</w:t>
        <w:br/>
        <w:t>• Traite humains : exploitation de personnes.</w:t>
        <w:br/>
        <w:t>• Victime violences : porter plainte.</w:t>
        <w:br/>
        <w:t>• Infraction plus grave : crime.</w:t>
        <w:br/>
        <w:br/>
        <w:t>HISTOIRE, GÉOGRAPHIE ET CULTURE</w:t>
        <w:br/>
        <w:br/>
        <w:t>• Révolution française : 1789.</w:t>
        <w:br/>
        <w:t>• Napoléon Ier : empereur des Français.</w:t>
        <w:br/>
        <w:t>• République actuelle : Ve République.</w:t>
        <w:br/>
        <w:t>• Shoah : extermination des Juifs par les nazis.</w:t>
        <w:br/>
        <w:t>• Colonisé : Algérie (exemple).</w:t>
        <w:br/>
        <w:t>• École gratuite/laïque/obligatoire : Jules Ferry.</w:t>
        <w:br/>
        <w:t>• Seconde Guerre mondiale : 1939-1945.</w:t>
        <w:br/>
        <w:t>• Première Guerre mondiale : 1914-1918.</w:t>
        <w:br/>
        <w:t>• CEE : 1957.</w:t>
        <w:br/>
        <w:t>• 11 novembre : armistice 1918.</w:t>
        <w:br/>
        <w:t>• Premier Président Ve République : Charles de Gaulle.</w:t>
        <w:br/>
        <w:t>• Abolition esclavage : 1848.</w:t>
        <w:br/>
        <w:t>• École gratuite : 1881.</w:t>
        <w:br/>
        <w:t>• Nombre de Républiques : 5.</w:t>
        <w:br/>
        <w:t>• Roi Révolution : Louis XVI.</w:t>
        <w:br/>
        <w:t>• Fondateur Ve République : Charles de Gaulle.</w:t>
        <w:br/>
        <w:t>• 14 juillet : prise Bastille.</w:t>
        <w:br/>
        <w:t>• Guerre 1914-1918 : Première Guerre mondiale.</w:t>
        <w:br/>
        <w:t>• 1958 : nouvelle Constitution.</w:t>
        <w:br/>
        <w:t>• Fleuve : la Loire.</w:t>
        <w:br/>
        <w:t>• Ville française : Lyon (exemple).</w:t>
        <w:br/>
        <w:t>• Océan ouest : Atlantique.</w:t>
        <w:br/>
        <w:t>• Paris : capitale.</w:t>
        <w:br/>
        <w:t>• Capitale France : Paris.</w:t>
        <w:br/>
        <w:t>• Continent : Europe.</w:t>
        <w:br/>
        <w:t>• DOM : La Réunion (exemple).</w:t>
        <w:br/>
        <w:t>• Régions métropolitaines : 13.</w:t>
        <w:br/>
        <w:t>• Grand port : Marseille.</w:t>
        <w:br/>
        <w:t>• Mer sud : Méditerranée.</w:t>
        <w:br/>
        <w:t>• Ville Méditerranée : Nice.</w:t>
        <w:br/>
        <w:t>• Corse : île au sud-est de la France.</w:t>
        <w:br/>
        <w:t>• Montagne France/Italie : Alpes.</w:t>
        <w:br/>
        <w:t>• Molière : écrivain et dramaturge.</w:t>
        <w:br/>
        <w:t>• Charles Baudelaire : poète.</w:t>
        <w:br/>
        <w:t>• George Sand : écrivaine.</w:t>
        <w:br/>
        <w:t>• Simone de Beauvoir : philosophe et écrivaine.</w:t>
        <w:br/>
        <w:t>• Albert Camus : écrivain et philosophe.</w:t>
        <w:br/>
        <w:t>• Paul Cézanne : peintre.</w:t>
        <w:br/>
        <w:t>• Marc Chagall : peintre.</w:t>
        <w:br/>
        <w:t>• Joséphine Baker : artiste et résistante.</w:t>
        <w:br/>
        <w:t>• Chanteuse célèbre : Édith Piaf.</w:t>
        <w:br/>
        <w:t>• Louvre : musée à Paris.</w:t>
        <w:br/>
        <w:t>• Jean de la Fontaine : poète et fabuliste.</w:t>
        <w:br/>
        <w:t>• Écrivain français : Victor Hugo.</w:t>
        <w:br/>
        <w:t>• Tour Eiffel : Paris.</w:t>
        <w:br/>
        <w:t>• Noël : 25 décembre.</w:t>
        <w:br/>
        <w:br/>
        <w:t>VIVRE DANS LA SOCIÉTÉ FRANÇAISE</w:t>
        <w:br/>
        <w:br/>
        <w:t>• SAMU : 15.</w:t>
        <w:br/>
        <w:t>• Pompiers : 18.</w:t>
        <w:br/>
        <w:t>• Après permis : assurer le véhicule.</w:t>
        <w:br/>
        <w:t>• Mariage reconnu : consentement libre + mairie.</w:t>
        <w:br/>
        <w:t>• Déclarer naissance : dans les 5 jours.</w:t>
        <w:br/>
        <w:t>• Travail non déclaré : illégal.</w:t>
        <w:br/>
        <w:t>• Fixer salaire : respecter SMIC et loi.</w:t>
        <w:br/>
        <w:t>• SMIC : salaire minimum légal.</w:t>
        <w:br/>
        <w:t>• Chercher emploi : s’inscrire à France Travail.</w:t>
        <w:br/>
        <w:t>• Temps légal travail : 35 heures.</w:t>
        <w:br/>
        <w:t>• France Travail : demandeurs d’emploi.</w:t>
        <w:br/>
        <w:t>• Étranger régulier créer entreprise : oui.</w:t>
        <w:br/>
        <w:t>• Femme créer entreprise : oui.</w:t>
        <w:br/>
        <w:t>• Mineur travailler : 16 ans (avec conditions).</w:t>
        <w:br/>
        <w:t>• Remboursement santé : Assurance Maladie.</w:t>
        <w:br/>
        <w:t>• Numéro urgence : numéro gratuit pour secours.</w:t>
        <w:br/>
        <w:t>• Accès soins : droit pour tous.</w:t>
        <w:br/>
        <w:t>• Santé non urgent : médecin traitant.</w:t>
        <w:br/>
        <w:t>• Rôle médecin traitant : suivi médical.</w:t>
        <w:br/>
        <w:t>• Urgences hôpital : cas graves.</w:t>
        <w:br/>
        <w:t>• Vaccinations : protéger population.</w:t>
        <w:br/>
        <w:t>• Carte Vitale : remboursement soins.</w:t>
        <w:br/>
        <w:t>• Mutuelle : compléter remboursements.</w:t>
        <w:br/>
        <w:t>• École obligatoire : jusqu’à 16 ans.</w:t>
        <w:br/>
        <w:t>• Autorité parentale : protéger et éduquer enfant.</w:t>
        <w:br/>
        <w:t>• École obligatoire : enfants 3 à 16 ans.</w:t>
        <w:br/>
        <w:t>• Diplôme lycée : baccalauréat.</w:t>
        <w:br/>
        <w:t>• Après élémentaire : collège.</w:t>
        <w:br/>
        <w:t>• Enfant inscrit : doit assister aux cours.</w:t>
        <w:br/>
        <w:t>• Enfants non francophones : accompagnement spécifique.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